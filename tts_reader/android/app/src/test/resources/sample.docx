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One</w:t>
      </w:r>
    </w:p>
    <w:p>
      <w:r>
        <w:t xml:space="preserve">Fish &amp; chips cost </w:t>
      </w:r>
      <w:r>
        <w:rPr>
          <w:b/>
        </w:rPr>
        <w:t>£5 &lt;today&gt;.</w:t>
      </w:r>
    </w:p>
    <w:p/>
    <w:p>
      <w:r>
        <w:t>Second paragraph</w:t>
        <w:tab/>
        <w:t>with a tab.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